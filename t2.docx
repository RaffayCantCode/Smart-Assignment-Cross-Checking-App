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with some text. Student ID: 12345678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